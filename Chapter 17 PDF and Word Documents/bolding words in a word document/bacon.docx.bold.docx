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Bacon </w:t>
      </w:r>
      <w:r>
        <w:rPr>
          <w:b/>
        </w:rPr>
        <w:t>hot</w:t>
      </w:r>
      <w:r>
        <w:t xml:space="preserve"> lettuce tomato</w:t>
      </w:r>
    </w:p>
    <w:p>
      <w:r>
        <w:t xml:space="preserve">cheese pizza with </w:t>
      </w:r>
      <w:r>
        <w:rPr>
          <w:b/>
        </w:rPr>
        <w:t>hot</w:t>
      </w:r>
      <w:r>
        <w:t xml:space="preserve"> sauce</w:t>
      </w:r>
    </w:p>
    <w:p>
      <w:r>
        <w:t xml:space="preserve">burger </w:t>
      </w:r>
      <w:r>
        <w:rPr>
          <w:b/>
        </w:rPr>
        <w:t>hot</w:t>
      </w:r>
      <w:r>
        <w:t xml:space="preserve"> off the grill</w:t>
      </w:r>
    </w:p>
    <w:p>
      <w:r>
        <w:t xml:space="preserve">with </w:t>
      </w:r>
    </w:p>
    <w:p>
      <w:r>
        <w:t xml:space="preserve">extra dressing and </w:t>
      </w:r>
    </w:p>
    <w:p>
      <w:r>
        <w:rPr>
          <w:b/>
        </w:rPr>
        <w:t>hot</w:t>
      </w:r>
      <w:r>
        <w:t xml:space="preserve"> pickles, </w:t>
      </w:r>
      <w:r>
        <w:rPr>
          <w:b/>
        </w:rPr>
        <w:t>hot</w:t>
      </w:r>
      <w:r>
        <w:t xml:space="preserve"> wings, and </w:t>
      </w:r>
      <w:r>
        <w:rPr>
          <w:b/>
        </w:rPr>
        <w:t>hot</w:t>
      </w:r>
      <w:r>
        <w:t xml:space="preserve"> garlic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