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Bacon hot lettuce tomato</w:t>
      </w:r>
    </w:p>
    <w:p>
      <w:pPr>
        <w:pStyle w:val="Normal"/>
        <w:rPr/>
      </w:pPr>
      <w:r>
        <w:rPr/>
        <w:t>cheese pizza with hot sauce</w:t>
      </w:r>
    </w:p>
    <w:p>
      <w:pPr>
        <w:pStyle w:val="Normal"/>
        <w:rPr/>
      </w:pPr>
      <w:r>
        <w:rPr/>
        <w:t>burger hot off the grill</w:t>
      </w:r>
    </w:p>
    <w:p>
      <w:pPr>
        <w:pStyle w:val="Normal"/>
        <w:rPr/>
      </w:pPr>
      <w:r>
        <w:rPr/>
        <w:t xml:space="preserve">with </w:t>
      </w:r>
    </w:p>
    <w:p>
      <w:pPr>
        <w:pStyle w:val="Normal"/>
        <w:rPr/>
      </w:pPr>
      <w:r>
        <w:rPr/>
        <w:t xml:space="preserve">extra dressing and </w:t>
      </w:r>
    </w:p>
    <w:p>
      <w:pPr>
        <w:pStyle w:val="Normal"/>
        <w:spacing w:before="0" w:after="200"/>
        <w:rPr/>
      </w:pPr>
      <w:r>
        <w:rPr/>
        <w:t xml:space="preserve">hot </w:t>
      </w:r>
      <w:r>
        <w:rPr/>
        <w:t xml:space="preserve">pickles, hot wings, and </w:t>
      </w:r>
      <w:r>
        <w:rPr/>
        <w:t xml:space="preserve">hot </w:t>
      </w:r>
      <w:r>
        <w:rPr/>
        <w:t>garlic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ambria">
    <w:charset w:val="80"/>
    <w:family w:val="roman"/>
    <w:pitch w:val="variable"/>
  </w:font>
  <w:font w:name="Calibri">
    <w:charset w:val="80"/>
    <w:family w:val="roman"/>
    <w:pitch w:val="variable"/>
  </w:font>
  <w:font w:name="Courier">
    <w:altName w:val="Courier New"/>
    <w:charset w:val="80"/>
    <w:family w:val="roman"/>
    <w:pitch w:val="variable"/>
  </w:font>
  <w:font w:name="Liberation Sans">
    <w:altName w:val="Arial"/>
    <w:charset w:val="8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LibreOffice/26.2.3.2$Windows_X86_64 LibreOffice_project/70e089b17412e4cb7773e41413306b17a2328c34</Application>
  <AppVersion>15.0000</AppVersion>
  <Pages>1</Pages>
  <Words>25</Words>
  <Characters>116</Characters>
  <CharactersWithSpaces>137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2026-05-31T19:24:08Z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