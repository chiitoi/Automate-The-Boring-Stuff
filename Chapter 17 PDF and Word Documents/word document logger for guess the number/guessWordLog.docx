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thinking of a number between 1 and 20.</w:t>
      </w:r>
    </w:p>
    <w:p>
      <w:r>
        <w:t>Take a guess.</w:t>
      </w:r>
    </w:p>
    <w:p>
      <w:r>
        <w:t>&gt;11</w:t>
      </w:r>
    </w:p>
    <w:p>
      <w:r>
        <w:t>Your guess is too high.</w:t>
      </w:r>
    </w:p>
    <w:p>
      <w:r>
        <w:t>Take a guess.</w:t>
      </w:r>
    </w:p>
    <w:p>
      <w:r>
        <w:t>&gt;7</w:t>
      </w:r>
    </w:p>
    <w:p>
      <w:r>
        <w:t>Your guess is too high.</w:t>
      </w:r>
    </w:p>
    <w:p>
      <w:r>
        <w:t>Take a guess.</w:t>
      </w:r>
    </w:p>
    <w:p>
      <w:r>
        <w:t>&gt;2</w:t>
      </w:r>
    </w:p>
    <w:p>
      <w:r>
        <w:t>Your guess is too low.</w:t>
      </w:r>
    </w:p>
    <w:p>
      <w:r>
        <w:t>Take a guess.</w:t>
      </w:r>
    </w:p>
    <w:p>
      <w:r>
        <w:t>&gt;6</w:t>
      </w:r>
    </w:p>
    <w:p>
      <w:r>
        <w:t>Your guess is too high.</w:t>
      </w:r>
    </w:p>
    <w:p>
      <w:r>
        <w:t>Take a guess.</w:t>
      </w:r>
    </w:p>
    <w:p>
      <w:r>
        <w:t>&gt;5</w:t>
      </w:r>
    </w:p>
    <w:p>
      <w:r>
        <w:t>Your guess is too high.</w:t>
      </w:r>
    </w:p>
    <w:p>
      <w:r>
        <w:t>Take a guess.</w:t>
      </w:r>
    </w:p>
    <w:p>
      <w:r>
        <w:t>&gt;4</w:t>
      </w:r>
    </w:p>
    <w:p>
      <w:r>
        <w:t>Your guess is too high.</w:t>
      </w:r>
    </w:p>
    <w:p>
      <w:r>
        <w:t>Nope. The number was 3</w:t>
      </w:r>
    </w:p>
    <w:p>
      <w:r>
        <w:t>I am thinking of a number between 1 and 20.</w:t>
      </w:r>
    </w:p>
    <w:p>
      <w:r>
        <w:t>Take a guess.</w:t>
      </w:r>
    </w:p>
    <w:p>
      <w:r>
        <w:t>&gt;11</w:t>
      </w:r>
    </w:p>
    <w:p>
      <w:r>
        <w:t>Your guess is too low.</w:t>
      </w:r>
    </w:p>
    <w:p>
      <w:r>
        <w:t>Take a guess.</w:t>
      </w:r>
    </w:p>
    <w:p>
      <w:r>
        <w:t>&gt;15</w:t>
      </w:r>
    </w:p>
    <w:p>
      <w:r>
        <w:t>Your guess is too low.</w:t>
      </w:r>
    </w:p>
    <w:p>
      <w:r>
        <w:t>Take a guess.</w:t>
      </w:r>
    </w:p>
    <w:p>
      <w:r>
        <w:t>&gt;16</w:t>
      </w:r>
    </w:p>
    <w:p>
      <w:r>
        <w:t>Your guess is too low.</w:t>
      </w:r>
    </w:p>
    <w:p>
      <w:r>
        <w:t>Take a guess.</w:t>
      </w:r>
    </w:p>
    <w:p>
      <w:r>
        <w:t>&gt;18</w:t>
      </w:r>
    </w:p>
    <w:p>
      <w:r>
        <w:t>Your guess is too low.</w:t>
      </w:r>
    </w:p>
    <w:p>
      <w:r>
        <w:t>Take a guess.</w:t>
      </w:r>
    </w:p>
    <w:p>
      <w:r>
        <w:t>&gt;19</w:t>
      </w:r>
    </w:p>
    <w:p>
      <w:r>
        <w:t>Your guess is too low.</w:t>
      </w:r>
    </w:p>
    <w:p>
      <w:r>
        <w:t>Take a guess.</w:t>
      </w:r>
    </w:p>
    <w:p>
      <w:r>
        <w:t>&gt;20</w:t>
      </w:r>
    </w:p>
    <w:p>
      <w:r>
        <w:t>Good job! You got it in 6 guesses!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